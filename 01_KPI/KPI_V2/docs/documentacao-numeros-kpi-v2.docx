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4"/>
        </w:rPr>
        <w:t>Documentacao dos numeros - Playbook Global KPIv2</w:t>
      </w:r>
    </w:p>
    <w:p>
      <w:pPr>
        <w:spacing w:after="160"/>
      </w:pPr>
      <w:r>
        <w:rPr>
          <w:rFonts w:ascii="Calibri" w:hAnsi="Calibri"/>
          <w:b w:val="0"/>
          <w:color w:val="1F4D78"/>
          <w:sz w:val="24"/>
        </w:rPr>
        <w:t>Daily, Weekly e Monthly | Fonte, extracao, tratamentos, filtros e formulas</w:t>
      </w:r>
    </w:p>
    <w:p>
      <w:r>
        <w:rPr>
          <w:rFonts w:ascii="Calibri" w:hAnsi="Calibri"/>
          <w:b w:val="0"/>
          <w:color w:val="555555"/>
          <w:sz w:val="18"/>
        </w:rPr>
        <w:t>Gerado em 2026-06-08 a partir do codigo local do Playbook e do projeto Supabase hqaxpbnduupjdhuuwpmg.</w:t>
      </w:r>
    </w:p>
    <w:p>
      <w:pPr>
        <w:pStyle w:val="Heading1"/>
      </w:pPr>
      <w:r>
        <w:t>1. Escopo</w:t>
      </w:r>
    </w:p>
    <w:p>
      <w:r>
        <w:rPr>
          <w:rFonts w:ascii="Calibri" w:hAnsi="Calibri"/>
          <w:b w:val="0"/>
          <w:color w:val="000000"/>
          <w:sz w:val="20"/>
        </w:rPr>
        <w:t>Este documento explica como os numeros das tres abas oficiais do KPIv2 sao extraidos, tratados, filtrados e calculados: Daily, Weekly e Monthly. Inclui tambem o painel de saude de sincronizacao do hub, porque ele apresenta numeros operacionais relevantes.</w:t>
      </w:r>
    </w:p>
    <w:p>
      <w:pPr>
        <w:pStyle w:val="Heading1"/>
      </w:pPr>
      <w:r>
        <w:t>2. Leitura simples dos filtros</w:t>
      </w:r>
    </w:p>
    <w:p>
      <w:r>
        <w:rPr>
          <w:rFonts w:ascii="Calibri" w:hAnsi="Calibri"/>
          <w:b w:val="0"/>
          <w:color w:val="000000"/>
          <w:sz w:val="20"/>
        </w:rPr>
        <w:t>Esta secao e a leitura de negocio. Ela mostra o recorte padrao de cada aba e quais filtros entram em cada numero, sem depender de entender o codigo.</w:t>
      </w:r>
    </w:p>
    <w:p>
      <w:pPr>
        <w:pStyle w:val="Heading2"/>
      </w:pPr>
      <w:r>
        <w:t>2.1 Default por aba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Aba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Base do numero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Default da tela</w:t>
            </w:r>
          </w:p>
        </w:tc>
        <w:tc>
          <w:tcPr>
            <w:tcW w:type="dxa" w:w="1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Observacao simples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Daily / Backlog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Backlog aberto atual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Default: todas as regiões, todas as prioridades, todos os departamentos, todos os status; grupos selecionados: Suporte geral, Especialista e Sem dono.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Não usa semana, mês ou intervalo de datas. A base já vem somente com tickets abertos e incluídos no filtro BI.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Weekly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Semana selecionada no topo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Default: semana mais recente do seletor, todas as regiões, todas as prioridades, todos os tipos, todos os produtos; grupos selecionados: Suporte geral, Especialista e Sem dono.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Cards de criados usam created_time na semana. Cards de fechados/SLA/MTFC/MTTS usam closed_time na semana.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Monthly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Mês/Ano selecionado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Default: mês mais recente disponível no seletor, todas as regiões, todas as prioridades, todos os tipos, todos os produtos; controle de grupo começa com todos os grupos disponíveis na tela.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 período oficial é Mês/Ano. Os campos De/Até aparecem, mas hoje não alteram os números. Na prática, a API bi-tickets já vem limitada aos grupos incluídos no BI.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Hub / Sync Health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Saúde da sincronização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Default: visão global, sem filtros da tela.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Mostra atualização, erros e SLA dos últimos 7 dias da sincronização, não dos filtros Daily/Weekly/Monthly.</w:t>
            </w:r>
          </w:p>
        </w:tc>
      </w:tr>
    </w:tbl>
    <w:p/>
    <w:p>
      <w:pPr>
        <w:pStyle w:val="Heading2"/>
      </w:pPr>
      <w:r>
        <w:t>2.2 Daily - filtros por numero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Backlog atual: </w:t>
      </w:r>
      <w:r>
        <w:rPr>
          <w:rFonts w:ascii="Calibri" w:hAnsi="Calibri"/>
          <w:b w:val="0"/>
          <w:color w:val="000000"/>
          <w:sz w:val="18"/>
        </w:rPr>
        <w:t>Total de tickets que estão abertos agora.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Default: todas as regiões, todas as prioridades, todos os departamentos, todos os status; grupos Suporte geral, Especialista e Sem dono.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Não entra data, semana ou mês. Se o usuário filtrar região, prioridade, departamento, status ou grupo, o total muda.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Sem primeira resposta: </w:t>
      </w:r>
      <w:r>
        <w:rPr>
          <w:rFonts w:ascii="Calibri" w:hAnsi="Calibri"/>
          <w:b w:val="0"/>
          <w:color w:val="000000"/>
          <w:sz w:val="18"/>
        </w:rPr>
        <w:t>Dentro do backlog atual, quantos tickets ainda não têm MTFC registrado.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exatamente o mesmo recorte do Backlog atual: regiões, prioridades, departamentos, status e grupos selecionados.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Não olha tickets fechados. Não usa mês/semana. É um indicador de pendência de atendimento inicial.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&gt; 10 dias: </w:t>
      </w:r>
      <w:r>
        <w:rPr>
          <w:rFonts w:ascii="Calibri" w:hAnsi="Calibri"/>
          <w:b w:val="0"/>
          <w:color w:val="000000"/>
          <w:sz w:val="18"/>
        </w:rPr>
        <w:t>Dentro do backlog atual, quantos tickets abertos estão com mais de 10 dias desde a criação.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o mesmo default do Daily e respeita os filtros de região, prioridade, departamento, status e grupo.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Não depende de SLA fechado. É aging de ticket aberto.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Dependência externa: </w:t>
      </w:r>
      <w:r>
        <w:rPr>
          <w:rFonts w:ascii="Calibri" w:hAnsi="Calibri"/>
          <w:b w:val="0"/>
          <w:color w:val="000000"/>
          <w:sz w:val="18"/>
        </w:rPr>
        <w:t>Conta tickets abertos cujo status indica espera por cliente, terceiro, peça, visita ou status similar.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o mesmo default do Daily e respeita os filtros de região, prioridade, departamento, status e grupo.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O número vem do texto do status. Se o status não estiver padronizado, pode ficar fora dessa contagem.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P1/P2 abertos: </w:t>
      </w:r>
      <w:r>
        <w:rPr>
          <w:rFonts w:ascii="Calibri" w:hAnsi="Calibri"/>
          <w:b w:val="0"/>
          <w:color w:val="000000"/>
          <w:sz w:val="18"/>
        </w:rPr>
        <w:t>Conta tickets abertos com prioridade alta ou urgente.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Default Daily: todas as regiões/departamentos/status; considera as prioridades P1, P2, Urgente, Alta, Urgent ou High.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Se o filtro de prioridade estiver em outra prioridade, esse número pode cair para zero.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Aging médio: </w:t>
      </w:r>
      <w:r>
        <w:rPr>
          <w:rFonts w:ascii="Calibri" w:hAnsi="Calibri"/>
          <w:b w:val="0"/>
          <w:color w:val="000000"/>
          <w:sz w:val="18"/>
        </w:rPr>
        <w:t>Média de idade, em dias, dos tickets que continuam abertos.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o mesmo conjunto filtrado do backlog atual.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Tickets fechados não entram. O valor sobe quando há tickets antigos abertos no recorte.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Fila crítica: </w:t>
      </w:r>
      <w:r>
        <w:rPr>
          <w:rFonts w:ascii="Calibri" w:hAnsi="Calibri"/>
          <w:b w:val="0"/>
          <w:color w:val="000000"/>
          <w:sz w:val="18"/>
        </w:rPr>
        <w:t>Repete o número de tickets abertos com mais de 10 dias.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Mesmo filtro do Daily: região, prioridade, departamento, status e grupo.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É uma leitura operacional do mesmo cálculo de &gt; 10 dias.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Primeira resposta: </w:t>
      </w:r>
      <w:r>
        <w:rPr>
          <w:rFonts w:ascii="Calibri" w:hAnsi="Calibri"/>
          <w:b w:val="0"/>
          <w:color w:val="000000"/>
          <w:sz w:val="18"/>
        </w:rPr>
        <w:t>Repete o número de tickets abertos sem primeira resposta.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Mesmo filtro do Daily: região, prioridade, departamento, status e grupo.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É a mesma pendência vista em formato de decisão operacional.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Dependências: </w:t>
      </w:r>
      <w:r>
        <w:rPr>
          <w:rFonts w:ascii="Calibri" w:hAnsi="Calibri"/>
          <w:b w:val="0"/>
          <w:color w:val="000000"/>
          <w:sz w:val="18"/>
        </w:rPr>
        <w:t>Repete o número de dependências externas abertas.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Mesmo filtro do Daily: região, prioridade, departamento, status e grupo.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É a mesma leitura do status de dependência externa.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Risk badge: </w:t>
      </w:r>
      <w:r>
        <w:rPr>
          <w:rFonts w:ascii="Calibri" w:hAnsi="Calibri"/>
          <w:b w:val="0"/>
          <w:color w:val="000000"/>
          <w:sz w:val="18"/>
        </w:rPr>
        <w:t>Mostra se o recorte está OK, em atenção ou crítico.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os números filtrados do Daily.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Fica crítico se houver P1/P2 aberto; fica atenção se houver ticket &gt;10 dias ou sem primeira resposta.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Alertas Daily: </w:t>
      </w:r>
      <w:r>
        <w:rPr>
          <w:rFonts w:ascii="Calibri" w:hAnsi="Calibri"/>
          <w:b w:val="0"/>
          <w:color w:val="000000"/>
          <w:sz w:val="18"/>
        </w:rPr>
        <w:t>Lista tickets que merecem ação: sem resposta, urgente, aging maior que 15 dias ou P1/P2 sem resposta.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o mesmo recorte filtrado do Daily.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É uma lista de exceções; não é um total separado da base.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Backlog por Status: </w:t>
      </w:r>
      <w:r>
        <w:rPr>
          <w:rFonts w:ascii="Calibri" w:hAnsi="Calibri"/>
          <w:b w:val="0"/>
          <w:color w:val="000000"/>
          <w:sz w:val="18"/>
        </w:rPr>
        <w:t>Distribuição do backlog atual por status.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Mesmo default do Daily; se filtrar status, o gráfico mostra somente o status escolhido.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Não usa período. Mostra os 10 status com maior volume.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Backlog por Região: </w:t>
      </w:r>
      <w:r>
        <w:rPr>
          <w:rFonts w:ascii="Calibri" w:hAnsi="Calibri"/>
          <w:b w:val="0"/>
          <w:color w:val="000000"/>
          <w:sz w:val="18"/>
        </w:rPr>
        <w:t>Distribuição do backlog atual por região, separando com e sem primeira resposta.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Mesmo default do Daily; se filtrar região, o gráfico mostra somente a região selecionada.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Não usa período. A separação depende de existir MTFC.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Aging Buckets: </w:t>
      </w:r>
      <w:r>
        <w:rPr>
          <w:rFonts w:ascii="Calibri" w:hAnsi="Calibri"/>
          <w:b w:val="0"/>
          <w:color w:val="000000"/>
          <w:sz w:val="18"/>
        </w:rPr>
        <w:t>Agrupa tickets abertos por faixas de idade.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Mesmo default do Daily.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Não usa SLA. Usa aging_bucket vindo da view ou calcula pelos dias em aberto.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Backlog por Prioridade: </w:t>
      </w:r>
      <w:r>
        <w:rPr>
          <w:rFonts w:ascii="Calibri" w:hAnsi="Calibri"/>
          <w:b w:val="0"/>
          <w:color w:val="000000"/>
          <w:sz w:val="18"/>
        </w:rPr>
        <w:t>Distribuição do backlog atual por prioridade.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Mesmo default do Daily; se filtrar prioridade, mostra somente a prioridade escolhida.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Não usa período. Mostra as 10 prioridades com maior volume.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Tabela Tickets em Aberto: </w:t>
      </w:r>
      <w:r>
        <w:rPr>
          <w:rFonts w:ascii="Calibri" w:hAnsi="Calibri"/>
          <w:b w:val="0"/>
          <w:color w:val="000000"/>
          <w:sz w:val="18"/>
        </w:rPr>
        <w:t>Lista os tickets abertos do recorte atual.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Mesmo default do Daily, mais busca por número do ticket e ordenação escolhida na tabela.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Busca e ordenação mudam a visualização; os filtros da tela mudam a base.</w:t>
      </w:r>
    </w:p>
    <w:p>
      <w:pPr>
        <w:pStyle w:val="Heading2"/>
      </w:pPr>
      <w:r>
        <w:t>2.3 Weekly - filtros por numero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SLA Compliance: </w:t>
      </w:r>
      <w:r>
        <w:rPr>
          <w:rFonts w:ascii="Calibri" w:hAnsi="Calibri"/>
          <w:b w:val="0"/>
          <w:color w:val="000000"/>
          <w:sz w:val="18"/>
        </w:rPr>
        <w:t>Percentual de tickets fechados na semana que ficaram dentro das metas de primeira resposta e solução.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Default: semana selecionada, todas as regiões, prioridades, tipos e produtos; grupos Suporte geral, Especialista e Sem dono.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Só entram tickets fechados na semana e elegíveis para SLA. Tickets abertos não entram.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Fechados: </w:t>
      </w:r>
      <w:r>
        <w:rPr>
          <w:rFonts w:ascii="Calibri" w:hAnsi="Calibri"/>
          <w:b w:val="0"/>
          <w:color w:val="000000"/>
          <w:sz w:val="18"/>
        </w:rPr>
        <w:t>Quantidade de tickets fechados na semana selecionada.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closed_time dentro da semana, mais filtros de região, prioridade, tipo, produto e grupo.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Não conta tickets apenas criados na semana se eles ainda não fecharam.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Criados: </w:t>
      </w:r>
      <w:r>
        <w:rPr>
          <w:rFonts w:ascii="Calibri" w:hAnsi="Calibri"/>
          <w:b w:val="0"/>
          <w:color w:val="000000"/>
          <w:sz w:val="18"/>
        </w:rPr>
        <w:t>Quantidade de tickets criados na semana selecionada.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created_time dentro da semana, mais filtros de região, prioridade, tipo, produto e grupo.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Pode incluir tickets ainda abertos. Não depende de closed_time.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MTFC: </w:t>
      </w:r>
      <w:r>
        <w:rPr>
          <w:rFonts w:ascii="Calibri" w:hAnsi="Calibri"/>
          <w:b w:val="0"/>
          <w:color w:val="000000"/>
          <w:sz w:val="18"/>
        </w:rPr>
        <w:t>Tempo médio até a primeira resposta dos tickets fechados na semana.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os tickets fechados na semana após filtros de região, prioridade, tipo, produto e grupo.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Tickets sem MTFC numérico não entram na média.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MTTS: </w:t>
      </w:r>
      <w:r>
        <w:rPr>
          <w:rFonts w:ascii="Calibri" w:hAnsi="Calibri"/>
          <w:b w:val="0"/>
          <w:color w:val="000000"/>
          <w:sz w:val="18"/>
        </w:rPr>
        <w:t>Tempo médio até a solução/fechamento dos tickets fechados na semana.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os tickets fechados na semana após filtros de região, prioridade, tipo, produto e grupo.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Não mede tickets abertos. Quando falta MTTS direto, usa resolution_horas/24.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Backlog: </w:t>
      </w:r>
      <w:r>
        <w:rPr>
          <w:rFonts w:ascii="Calibri" w:hAnsi="Calibri"/>
          <w:b w:val="0"/>
          <w:color w:val="000000"/>
          <w:sz w:val="18"/>
        </w:rPr>
        <w:t>Total do backlog canônico atual vindo do endpoint de backlog.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as regras globais do bi-backlog, mas não usa os filtros da tela Weekly.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Não muda com semana, região, prioridade, tipo, produto ou cross-filter do Weekly.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Backlog em Aberto: </w:t>
      </w:r>
      <w:r>
        <w:rPr>
          <w:rFonts w:ascii="Calibri" w:hAnsi="Calibri"/>
          <w:b w:val="0"/>
          <w:color w:val="000000"/>
          <w:sz w:val="18"/>
        </w:rPr>
        <w:t>Quantidade de tickets abertos dentro dos filtros dimensionais da tela Weekly.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Default: todas as regiões, prioridades, tipos e produtos; grupos Suporte geral, Especialista e Sem dono.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Não é limitado à semana. É backlog aberto atual após os filtros dimensionais.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Delta SLA: </w:t>
      </w:r>
      <w:r>
        <w:rPr>
          <w:rFonts w:ascii="Calibri" w:hAnsi="Calibri"/>
          <w:b w:val="0"/>
          <w:color w:val="000000"/>
          <w:sz w:val="18"/>
        </w:rPr>
        <w:t>Compara o SLA da semana selecionada contra o período anterior de mesmo tamanho.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os mesmos filtros do SLA Compliance.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Se o período anterior não tiver base válida, o delta fica sem comparação.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Delta MTFC: </w:t>
      </w:r>
      <w:r>
        <w:rPr>
          <w:rFonts w:ascii="Calibri" w:hAnsi="Calibri"/>
          <w:b w:val="0"/>
          <w:color w:val="000000"/>
          <w:sz w:val="18"/>
        </w:rPr>
        <w:t>Compara o MTFC da semana selecionada contra a semana/período anterior.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os mesmos filtros do MTFC.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Redução é boa; aumento é ruim.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Delta MTTS: </w:t>
      </w:r>
      <w:r>
        <w:rPr>
          <w:rFonts w:ascii="Calibri" w:hAnsi="Calibri"/>
          <w:b w:val="0"/>
          <w:color w:val="000000"/>
          <w:sz w:val="18"/>
        </w:rPr>
        <w:t>Compara o MTTS da semana selecionada contra a semana/período anterior.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os mesmos filtros do MTTS.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Redução é boa; aumento é ruim.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Resumo por Região: </w:t>
      </w:r>
      <w:r>
        <w:rPr>
          <w:rFonts w:ascii="Calibri" w:hAnsi="Calibri"/>
          <w:b w:val="0"/>
          <w:color w:val="000000"/>
          <w:sz w:val="18"/>
        </w:rPr>
        <w:t>Mostra fechados, MTFC, MTTS e SLA por região na semana.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semana selecionada + filtros de prioridade, tipo, produto e grupo; cada linha é uma região.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Se uma região estiver selecionada no filtro, o resumo fica restrito a ela.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Charts por Região: </w:t>
      </w:r>
      <w:r>
        <w:rPr>
          <w:rFonts w:ascii="Calibri" w:hAnsi="Calibri"/>
          <w:b w:val="0"/>
          <w:color w:val="000000"/>
          <w:sz w:val="18"/>
        </w:rPr>
        <w:t>Gráficos semanais de SLA, MTFC, MTTS e fechados por região.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tickets fechados na semana e os filtros da tela.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Ao clicar em uma região, os outros gráficos são filtrados por ela.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Charts por Prioridade: </w:t>
      </w:r>
      <w:r>
        <w:rPr>
          <w:rFonts w:ascii="Calibri" w:hAnsi="Calibri"/>
          <w:b w:val="0"/>
          <w:color w:val="000000"/>
          <w:sz w:val="18"/>
        </w:rPr>
        <w:t>Gráficos semanais de SLA, MTFC, MTTS e fechados por prioridade.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tickets fechados na semana e os filtros da tela.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Ao clicar em uma prioridade, os outros gráficos são filtrados por ela.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Backlog aberto por Status: </w:t>
      </w:r>
      <w:r>
        <w:rPr>
          <w:rFonts w:ascii="Calibri" w:hAnsi="Calibri"/>
          <w:b w:val="0"/>
          <w:color w:val="000000"/>
          <w:sz w:val="18"/>
        </w:rPr>
        <w:t>Distribuição dos tickets abertos atuais por status.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filtros de região, prioridade, tipo, produto e grupo.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Não usa a semana. É backlog atual, não backlog criado na semana.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Backlog aberto por Aging: </w:t>
      </w:r>
      <w:r>
        <w:rPr>
          <w:rFonts w:ascii="Calibri" w:hAnsi="Calibri"/>
          <w:b w:val="0"/>
          <w:color w:val="000000"/>
          <w:sz w:val="18"/>
        </w:rPr>
        <w:t>Distribuição dos tickets abertos atuais por faixa de idade.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filtros de região, prioridade, tipo, produto e grupo.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Não usa a semana. Calcula idade desde created_time até hoje.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Backlog aberto por Região: </w:t>
      </w:r>
      <w:r>
        <w:rPr>
          <w:rFonts w:ascii="Calibri" w:hAnsi="Calibri"/>
          <w:b w:val="0"/>
          <w:color w:val="000000"/>
          <w:sz w:val="18"/>
        </w:rPr>
        <w:t>Distribuição dos tickets abertos atuais por região.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filtros de prioridade, tipo, produto e grupo; pode respeitar região se ela estiver selecionada.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Não usa a semana.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Backlog aberto por Prioridade: </w:t>
      </w:r>
      <w:r>
        <w:rPr>
          <w:rFonts w:ascii="Calibri" w:hAnsi="Calibri"/>
          <w:b w:val="0"/>
          <w:color w:val="000000"/>
          <w:sz w:val="18"/>
        </w:rPr>
        <w:t>Distribuição dos tickets abertos atuais por prioridade.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filtros de região, tipo, produto e grupo; pode respeitar prioridade se ela estiver selecionada.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Não usa a semana.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Follow-up operacional: </w:t>
      </w:r>
      <w:r>
        <w:rPr>
          <w:rFonts w:ascii="Calibri" w:hAnsi="Calibri"/>
          <w:b w:val="0"/>
          <w:color w:val="000000"/>
          <w:sz w:val="18"/>
        </w:rPr>
        <w:t>Lista os 30 tickets abertos mais antigos do recorte.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filtros de região, prioridade, tipo, produto e grupo.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Não usa a semana. Serve para ação operacional no backlog atual.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Tabela Tickets Fechados: </w:t>
      </w:r>
      <w:r>
        <w:rPr>
          <w:rFonts w:ascii="Calibri" w:hAnsi="Calibri"/>
          <w:b w:val="0"/>
          <w:color w:val="000000"/>
          <w:sz w:val="18"/>
        </w:rPr>
        <w:t>Lista os tickets fechados na semana selecionada.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semana + filtros de região, prioridade, tipo, produto e grupo; também aceita busca por número e ordenação.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Busca/ordenação mudam a lista exibida; os filtros mudam a base do número.</w:t>
      </w:r>
    </w:p>
    <w:p>
      <w:pPr>
        <w:pStyle w:val="Heading2"/>
      </w:pPr>
      <w:r>
        <w:t>2.4 Monthly - filtros por numero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SLA Compliance: </w:t>
      </w:r>
      <w:r>
        <w:rPr>
          <w:rFonts w:ascii="Calibri" w:hAnsi="Calibri"/>
          <w:b w:val="0"/>
          <w:color w:val="000000"/>
          <w:sz w:val="18"/>
        </w:rPr>
        <w:t>Percentual de tickets fechados no mês que ficaram dentro das metas.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Default: mês selecionado, todas as regiões, prioridades, tipos e produtos; grupo conforme controle mensal, lembrando que a API já traz a base BI incluída.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Só entram tickets fechados no mês e elegíveis para SLA.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Tickets fechados: </w:t>
      </w:r>
      <w:r>
        <w:rPr>
          <w:rFonts w:ascii="Calibri" w:hAnsi="Calibri"/>
          <w:b w:val="0"/>
          <w:color w:val="000000"/>
          <w:sz w:val="18"/>
        </w:rPr>
        <w:t>Quantidade de tickets fechados no mês selecionado.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closed_time no mês, mais filtros de região, prioridade, tipo, produto e grupo.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Não conta tickets apenas criados no mês se não fecharam.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MTFC: </w:t>
      </w:r>
      <w:r>
        <w:rPr>
          <w:rFonts w:ascii="Calibri" w:hAnsi="Calibri"/>
          <w:b w:val="0"/>
          <w:color w:val="000000"/>
          <w:sz w:val="18"/>
        </w:rPr>
        <w:t>Tempo médio até a primeira resposta dos tickets fechados no mês.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tickets fechados no mês após filtros de região, prioridade, tipo, produto e grupo.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Tickets sem MTFC numérico não entram na média.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MTTS: </w:t>
      </w:r>
      <w:r>
        <w:rPr>
          <w:rFonts w:ascii="Calibri" w:hAnsi="Calibri"/>
          <w:b w:val="0"/>
          <w:color w:val="000000"/>
          <w:sz w:val="18"/>
        </w:rPr>
        <w:t>Tempo médio até solução/fechamento dos tickets fechados no mês.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tickets fechados no mês após filtros de região, prioridade, tipo, produto e grupo.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Não mede tickets abertos. Pode usar resolution_horas/24 como fallback.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Backlog atual: </w:t>
      </w:r>
      <w:r>
        <w:rPr>
          <w:rFonts w:ascii="Calibri" w:hAnsi="Calibri"/>
          <w:b w:val="0"/>
          <w:color w:val="000000"/>
          <w:sz w:val="18"/>
        </w:rPr>
        <w:t>Quantidade de tickets abertos atualmente dentro dos filtros da tela Monthly.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filtros de região, prioridade, tipo, produto e grupo.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Não usa o mês selecionado. É backlog aberto atual, não backlog do mês.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Badge mensal SLA: </w:t>
      </w:r>
      <w:r>
        <w:rPr>
          <w:rFonts w:ascii="Calibri" w:hAnsi="Calibri"/>
          <w:b w:val="0"/>
          <w:color w:val="000000"/>
          <w:sz w:val="18"/>
        </w:rPr>
        <w:t>Classifica o mês como on target, atenção ou crítico conforme SLA.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o mesmo SLA Compliance filtrado do mês.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On target &gt;=80%, atenção &gt;=50%, crítico &lt;50%.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SLA por Região: </w:t>
      </w:r>
      <w:r>
        <w:rPr>
          <w:rFonts w:ascii="Calibri" w:hAnsi="Calibri"/>
          <w:b w:val="0"/>
          <w:color w:val="000000"/>
          <w:sz w:val="18"/>
        </w:rPr>
        <w:t>Mostra o SLA do mês em cada região.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mês selecionado + filtros de prioridade, tipo, produto e grupo; cada barra é uma região.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Se o filtro de região estiver selecionado, o gráfico fica restrito a ela.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MTFC por Região: </w:t>
      </w:r>
      <w:r>
        <w:rPr>
          <w:rFonts w:ascii="Calibri" w:hAnsi="Calibri"/>
          <w:b w:val="0"/>
          <w:color w:val="000000"/>
          <w:sz w:val="18"/>
        </w:rPr>
        <w:t>Mostra a média de primeira resposta do mês por região.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mês selecionado + filtros da tela.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Cores são visuais: até 8h bom, até 16h atenção, acima de 16h ruim.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MTTS por Região: </w:t>
      </w:r>
      <w:r>
        <w:rPr>
          <w:rFonts w:ascii="Calibri" w:hAnsi="Calibri"/>
          <w:b w:val="0"/>
          <w:color w:val="000000"/>
          <w:sz w:val="18"/>
        </w:rPr>
        <w:t>Mostra a média de solução do mês por região.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mês selecionado + filtros da tela.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Compara com a meta de cada região.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Backlog por Região: </w:t>
      </w:r>
      <w:r>
        <w:rPr>
          <w:rFonts w:ascii="Calibri" w:hAnsi="Calibri"/>
          <w:b w:val="0"/>
          <w:color w:val="000000"/>
          <w:sz w:val="18"/>
        </w:rPr>
        <w:t>Mostra tickets abertos atuais por região, separados em com e sem primeira resposta.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filtros de prioridade, tipo, produto e grupo; pode respeitar região selecionada.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Não usa o mês. É backlog atual.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Tabela Tickets Fechados: </w:t>
      </w:r>
      <w:r>
        <w:rPr>
          <w:rFonts w:ascii="Calibri" w:hAnsi="Calibri"/>
          <w:b w:val="0"/>
          <w:color w:val="000000"/>
          <w:sz w:val="18"/>
        </w:rPr>
        <w:t>Lista tickets fechados no mês selecionado.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Usa mês + filtros de região, prioridade, tipo, produto e grupo; também aceita busca por número e ordenação.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Busca/ordenação mudam a visualização; filtros e mês mudam a base.</w:t>
      </w:r>
    </w:p>
    <w:p>
      <w:pPr>
        <w:pStyle w:val="Heading2"/>
      </w:pPr>
      <w:r>
        <w:t>2.5 Hub / Sync Health - filtros por numero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Atualizados 24h: </w:t>
      </w:r>
      <w:r>
        <w:rPr>
          <w:rFonts w:ascii="Calibri" w:hAnsi="Calibri"/>
          <w:b w:val="0"/>
          <w:color w:val="000000"/>
          <w:sz w:val="18"/>
        </w:rPr>
        <w:t>Mostra quantos tickets foram atualizados no Supabase nas últimas 24 horas.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Sem filtros de tela.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É indicador de sincronização, não de atendimento.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Erros 24h: </w:t>
      </w:r>
      <w:r>
        <w:rPr>
          <w:rFonts w:ascii="Calibri" w:hAnsi="Calibri"/>
          <w:b w:val="0"/>
          <w:color w:val="000000"/>
          <w:sz w:val="18"/>
        </w:rPr>
        <w:t>Mostra quantos erros de sincronização ocorreram nas últimas 24 horas.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Sem filtros de tela.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Ajuda a saber se a carga Zoho -&gt; Supabase teve problema recente.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SLA 7d: </w:t>
      </w:r>
      <w:r>
        <w:rPr>
          <w:rFonts w:ascii="Calibri" w:hAnsi="Calibri"/>
          <w:b w:val="0"/>
          <w:color w:val="000000"/>
          <w:sz w:val="18"/>
        </w:rPr>
        <w:t>Mostra SLA dos tickets fechados nos últimos 7 dias.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Sem filtros de tela; usa status de SLA calculado na view BI.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Não é o mesmo recorte do Daily, Weekly ou Monthly.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Última execução: </w:t>
      </w:r>
      <w:r>
        <w:rPr>
          <w:rFonts w:ascii="Calibri" w:hAnsi="Calibri"/>
          <w:b w:val="0"/>
          <w:color w:val="000000"/>
          <w:sz w:val="18"/>
        </w:rPr>
        <w:t>Mostra quando a sincronização rodou pela última vez.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Sem filtros de tela.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Serve para validar frescor dos dados.</w:t>
      </w:r>
    </w:p>
    <w:p>
      <w:pPr>
        <w:spacing w:before="60" w:after="20"/>
      </w:pPr>
      <w:r>
        <w:rPr>
          <w:rFonts w:ascii="Calibri" w:hAnsi="Calibri"/>
          <w:b/>
          <w:color w:val="1F4D78"/>
          <w:sz w:val="18"/>
        </w:rPr>
        <w:t xml:space="preserve">Status geral: </w:t>
      </w:r>
      <w:r>
        <w:rPr>
          <w:rFonts w:ascii="Calibri" w:hAnsi="Calibri"/>
          <w:b w:val="0"/>
          <w:color w:val="000000"/>
          <w:sz w:val="18"/>
        </w:rPr>
        <w:t>Resume a saúde da sincronização.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Default/filtros usados: Sem filtros de tela.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O que não entra ou merece atenção: Fica em atenção se houver erro recente, ticket aberto stale ou último run com erro.</w:t>
      </w:r>
    </w:p>
    <w:p>
      <w:pPr>
        <w:pStyle w:val="Heading2"/>
      </w:pPr>
      <w:r>
        <w:t>2.6 Filtros que merecem atencao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120"/>
        <w:gridCol w:w="3120"/>
        <w:gridCol w:w="3120"/>
      </w:tblGrid>
      <w:t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Item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Explicacao simples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Motivo tecnico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Weekly - Departamento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Existe botão na tela, mas hoje não muda os números.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 estado FilterState.department é preenchido, porém applyFilters não usa esse campo.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Monthly - Datas De/Até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Existem campos de data na tela, mas hoje não mudam os números.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 aba Monthly usa somente o seletor Mês/Ano como período oficial.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Weekly - Backlog card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 card Backlog do Weekly não muda com os filtros do Weekly.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Ele vem direto do bi-backlog global, separado dos cálculos semanais.</w:t>
            </w:r>
          </w:p>
        </w:tc>
      </w:tr>
    </w:tbl>
    <w:p/>
    <w:p>
      <w:pPr>
        <w:pStyle w:val="Heading1"/>
      </w:pPr>
      <w:r>
        <w:t>3. Linhagem dos dados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120"/>
        <w:gridCol w:w="3120"/>
        <w:gridCol w:w="312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Camada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Local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Papel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Sistema fonte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Zoho Desk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Tickets, detalhes, metricas, departamentos, agentes, contatos e historico de status sao buscados via API Zoho Desk.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Ingestao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Edge Function sync-tickets-v0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Autentica no Zoho, pagina por departamentos, busca detalhes e metricas, converte datas/numeros e grava no Supabase.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Armazenamento bruto/tratado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Supabase public.zoho_*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Tabelas principais: zoho_tickets, zoho_agents, zoho_departments, zoho_contacts, zoho_ticket_status_history, sync_runs e sync_errors.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Camada operacional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vw_tickets_operational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Junta tickets com agentes, departamentos e contatos; remove is_deleted=true; expõe campos operacionais e flags de qualidade.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Camada BI canonica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vw_tickets_bi_base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Normaliza regiao, prioridade, grupo operacional, MTFC, MTTS, aging, metas e status de SLA.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Views de dashboard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vw_dashboard_bi_*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Agregam KPIs, backlog e resumos por regiao/status/prioridade a partir da camada BI.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API de leitura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Edge Function dashboard-read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Endpoint GET /functions/v1/dashboard-read?type=... com JWT; roteia tipos bi-* para views Supabase.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Frontend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01_KPI/KPI_V2/*.html e js/*.js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Aplica cache de 5 minutos, filtros de tela, exclusoes manuais e calculos finais exibidos nas abas.</w:t>
            </w:r>
          </w:p>
        </w:tc>
      </w:tr>
    </w:tbl>
    <w:p/>
    <w:p>
      <w:pPr>
        <w:pStyle w:val="Heading1"/>
      </w:pPr>
      <w:r>
        <w:t>4. Endpoints e views usados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120"/>
        <w:gridCol w:w="3120"/>
        <w:gridCol w:w="312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Type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Fonte Supabase</w:t>
            </w:r>
          </w:p>
        </w:tc>
        <w:tc>
          <w:tcPr>
            <w:tcW w:type="dxa" w:w="5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Uso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bi-tickets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vw_tickets_bi_base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Retorna ate 10.000 linhas, filtradas por is_weekly_report_filter_included=true, ordenadas por created_time desc. E a base do Weekly e Monthly.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bi-backlog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vw_dashboard_bi_backlog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Retorna ate 500 tickets abertos, filtrados por is_weekly_report_filter_included=true, is_open=true e status nao fechado/resolvido. Ordena por aging_backlog_dias desc. E a base do Daily e do backlog canonico no Weekly.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bi-backlog-kpis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vw_dashboard_bi_backlog_kpis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Agrega backlog_total, sem_primeira_resposta, aging medio, percentuais acima de 7/30 dias e last_data_update. Esta disponivel na API, mas as tres abas atuais calculam os cards no frontend.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bi-kpis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vw_dashboard_bi_kpis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Agregado geral da camada BI. Usado no hub como teste de conexao; nao alimenta diretamente os cards Daily/Weekly/Monthly atuais.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bi-region-summary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vw_dashboard_bi_region_summary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Resumo por regiao disponivel para consumo BI; nao e a fonte direta das tres abas atuais.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bi-summary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vw_dashboard_bi_summary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Resumo por regiao, departamento, prioridade, status e grupo operacional; disponivel para analises auxiliares.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sync-health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sync_runs, sync_errors, zoho_tickets, vw_tickets_bi_base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Calcula saude da sincronizacao, tickets atualizados em 24h, erros em 24h, frescor e SLA fechado dos ultimos 7 dias.</w:t>
            </w:r>
          </w:p>
        </w:tc>
      </w:tr>
    </w:tbl>
    <w:p/>
    <w:p>
      <w:pPr>
        <w:pStyle w:val="Heading1"/>
      </w:pPr>
      <w:r>
        <w:t>5. Regras globais e tratamentos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680"/>
        <w:gridCol w:w="4680"/>
      </w:tblGrid>
      <w:t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Regra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Tratamento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Exclusao de deletados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vw_tickets_operational filtra zoho_tickets.is_deleted = false. A funcao de sync possui deletion sweep para marcar tickets removidos no Zoho.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Exclusao de agentes/parceiros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vw_tickets_bi_base marca is_weekly_report_filter_included=false para nomes contendo Vitor ou Unicorn e para emails Unicorn cadastrados. O frontend tambem remove tickets de dominios de contato unicorndenmart.com e webpeak.com.br.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Tickets excluidos manualmente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business-rules.js remove ticket_number 220822, 236429 e 236430 antes dos calculos no frontend.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Regiao canonica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vw_tickets_bi_base tenta region, pais e regiao; se faltarem, usa fallback por email do agente. Mapeia Brasil, Argentina, Mexico, USA, LATAM e ROW; caso contrario, Nao classificado.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Prioridade canonica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Urgente/P1, Alta/P2, Media/P3, Baixa/P4 e Muito Baixa/P5 sao padronizadas em priority_standard. Prioridade vazia vira Sem prioridade.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Grupo operacional do agente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Instalacao por categoria com 'instala' ou agente Geovana; Sem dono quando sem agente, Alliage, Norberto ou anomura@prexion.com; Terceiro para Danielly/Contato; Especialista para Camila/Ademar; demais Suporte geral.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Filtro de inclusao BI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 base usada pelo dashboard considera apenas is_weekly_report_filter_included=true. Na pratica entram Especialista, Sem dono e Suporte geral; ficam fora Instalacao, Terceiro, Unicorn e Vitor.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MTFC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Vem da metrica Zoho firstResponseTime. A sync converte texto HH:MM para horas e minutos. A BI usa mtfc_minutos/60 quando existe, senao mtfc_horas.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MTTS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Na BI, mtts_dias_bi = closed_time - created_time em dias. No frontend, quando mtts direto nao existe, ha fallback para resolution_horas/24.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Aging de backlog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Para tickets abertos, aging_backlog_dias = floor((now - created_time) / 86400). Daily usa esse valor para cards, graficos e tabela.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Metas MTFC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Urgente 1h, Alta 2h, Media 3h, Baixa 5h, Muito Baixa 6h. Quando prioridade nao encaixa, pode cair no default frontend de 3h em alguns pontos.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Metas MTTS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Brasil 4 dias, Argentina 5 dias, Mexico 6 dias, LATAM 6 dias, USA 10 dias, ROW 10 dias. No frontend, alguns fallbacks usam 7 dias ou 168 horas.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Elegibilidade SLA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SQL: ticket fechado, com created_time, regiao valida, meta MTTS e meta MTFC. Frontend computeMetrics exige ticket fechado com MTFC numerico e resolution_horas/mtts disponivel.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Status SLA SQL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sla_status_bi = Fora SLA quando MTFC excede meta ou closed_time excede created_time + meta MTTS. Caso contrario, Dentro SLA. Sem dados minimos vira Nao elegivel.</w:t>
            </w:r>
          </w:p>
        </w:tc>
      </w:tr>
    </w:tbl>
    <w:p/>
    <w:p>
      <w:pPr>
        <w:pStyle w:val="Heading1"/>
      </w:pPr>
      <w:r>
        <w:t>6. Campos canonicos usados nos numeros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120"/>
        <w:gridCol w:w="3120"/>
        <w:gridCol w:w="3120"/>
      </w:tblGrid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Campo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Definicao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Origem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ticket_id / ticket_number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Identificador Zoho e numero exibido.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zoho_tickets.id e ticketNumber.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created_time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Data/hora de criacao do ticket.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Zoho ticket.createdTime; convertida para timestamp.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closed_time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Data/hora de fechamento/resolucao.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Zoho ticket.closedTime; nulo significa aberto na maior parte da UI.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department_name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Nome do departamento.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Join zoho_tickets.department_id = zoho_departments.id.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agent_name / agent_email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Nome e email do agente.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Join zoho_tickets.assignee_id = zoho_agents.id.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contact_name / contact_email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Nome e email do solicitante.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Join zoho_tickets.contact_id = zoho_contacts.id.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produtos / marca_produto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Produto/marca usados em filtros e tabelas.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Campos customizados cf_produtos e cf_marca_do_produto.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tipo_atendimento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Tipo de atendimento usado no filtro Type/Tipo.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Campo customizado cf_tipo_de_atendimento.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categoria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Categoria usada para grupo operacional e tabelas.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Campo customizado cf_categoria.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regiao_grupo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Regiao consolidada para dashboards.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vw_tickets_bi_base a partir de region/pais/regiao e fallback por agent_email.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priority_standard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Prioridade consolidada.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vw_tickets_bi_base padroniza P1/P2/P3/P4/P5 e equivalentes.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mtfc_horas_bi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Tempo ate primeira resposta, em horas.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Metrica Zoho firstResponseTime convertida em sync e normalizada na BI.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mtts_dias_bi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Tempo total ate solucao/fechamento, em dias.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closed_time - created_time em vw_tickets_bi_base.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aging_backlog_dias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Idade do ticket aberto em dias inteiros.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floor(now - created_time) para tickets sem closed_time.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is_open / is_closed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Flags de abertura/fechamento.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closed_time IS NULL / IS NOT NULL.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meta_mtfc_horas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Meta de primeira resposta por prioridade.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Urgente 1h, Alta 2h, Media 3h, Baixa 5h, Muito Baixa 6h.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meta_mtts_dias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Meta de solucao por regiao.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Brasil 4d, Argentina 5d, Mexico/LATAM 6d, USA/ROW 10d.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sla_status_bi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Classificacao SQL do SLA.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Dentro SLA, Fora SLA ou Nao elegivel conforme metas e elegibilidade.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grupo_operacional_agente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Grupo operacional usado nos filtros.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Instalacao, Terceiro, Especialista, Sem dono ou Suporte geral.</w:t>
            </w:r>
          </w:p>
        </w:tc>
      </w:tr>
    </w:tbl>
    <w:p/>
    <w:p>
      <w:pPr>
        <w:pStyle w:val="Heading1"/>
      </w:pPr>
      <w:r>
        <w:t>7. Filtros efetivos por aba - referencia tecnica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120"/>
        <w:gridCol w:w="3120"/>
        <w:gridCol w:w="3120"/>
      </w:tblGrid>
      <w:t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Aba / Filtro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Criterio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Observacao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Daily - Pais/Regiao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getTicketRegionGroup(row) == filtro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Atua sobre bi-backlog ja aberto.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Daily - Prioridade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getTicketPriority(row) == filtro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priority_standard ou priority.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Daily - Departamento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department_name/department == filtro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Na tela o label e Departamento.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Daily - Status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status == filtro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controle usa data-filter product, mas semanticamente filtra status.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Daily - Grupo do Agente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grupo_operacional_agente em agentGroups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Default: Suporte geral, Especialista, Sem dono.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Weekly - Pais/Regiao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getTicketRegionGroup(ticket) == filtro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Aplicado antes de separar criados, fechados e abertos.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Weekly - Prioridade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priority_standard/priority == filtro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Lista ordenada por Urgente, Alta, Media, Baixa, Muito Baixa.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Weekly - Tipo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tipo_atendimento == filtro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controle data-filter type usa tipo_atendimento.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Weekly - Produto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marca_produto == filtro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 controle data-filter product usa marca_produto.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Weekly - Semana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created_time/closed_time dentro de dateFrom/dateTo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Define KPIs de criados/fechados e periodo anterior para deltas.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Weekly - Grupo do Agente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grupo_operacional_agente em agentGroups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Default: Suporte geral, Especialista, Sem dono.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Weekly - Departamento por botao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Grava FilterState.department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Observacao: applyFilters nao le department; no codigo atual este botao nao altera os numeros.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Monthly - Pais/Regiao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getTicketRegionGroup(ticket) == filtro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Aplicado antes do recorte mensal.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Monthly - Prioridade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priority_standard/priority == filtro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Aplicado antes do recorte mensal.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Monthly - Tipo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tipo_atendimento == filtro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Aplicado antes do recorte mensal.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Monthly - Produto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marca_produto == filtro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Aplicado antes do recorte mensal.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Monthly - Mes/Ano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substring(closed_time, 0, 7) == YYYY-MM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Este e o periodo efetivo da aba Monthly.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Monthly - Datas De/Ate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Campos existem na tela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Observacao: applyPage zera dateFrom/dateTo; atualmente esses campos nao alteram os numeros.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Monthly - Grupo do Agente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grupo_operacional_agente em agentGroups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init mensal o default e todos os grupos AGENT_GROUPS.</w:t>
            </w:r>
          </w:p>
        </w:tc>
      </w:tr>
    </w:tbl>
    <w:p/>
    <w:p>
      <w:pPr>
        <w:pStyle w:val="Heading1"/>
      </w:pPr>
      <w:r>
        <w:t>8. Numeros da aba Daily - referencia tecnica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Numero / visual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Formula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Fonte</w:t>
            </w:r>
          </w:p>
        </w:tc>
        <w:tc>
          <w:tcPr>
            <w:tcW w:type="dxa" w:w="1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Filtros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Backlog atual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count(rows)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Linhas de bi-backlog apos filtros de tela.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Regiao, prioridade, departamento, status e grupo do agente.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Sem primeira resposta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count(rows where mtfc_horas_bi/mtfc_horas nao e numerico)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Funcao hasFirstResponse(row).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Mesmos filtros do Daily.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&gt; 10 dias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count(rows where aging_backlog_dias &gt; 10)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agingDays(row).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Mesmos filtros do Daily.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Dependencia externa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count(rows where status normalizado contem aguardando/waiting/terceiro/third/peca/cliente/customer/visita)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isDependencyStatusText(status).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Mesmos filtros do Daily.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P1/P2 abertos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count(rows where prioridade normalizada e Urgente/Alta/P1/P2/urgent/high)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isP12(row).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Mesmos filtros do Daily.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Aging medio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avg(aging_backlog_dias)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Media simples sobre os tickets abertos filtrados.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Mesmos filtros do Daily.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Fila critica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Mesmo numero de &gt; 10 dias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Decision grid reutiliza over10.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Mesmos filtros do Daily.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Primeira resposta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Mesmo numero de Sem primeira resposta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Decision grid reutiliza noResponse.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Mesmos filtros do Daily.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Dependencias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Mesmo numero de Dependencia externa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Decision grid reutiliza dependencies.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Mesmos filtros do Daily.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Risk badge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critical se P1/P2 &gt; 0; attention se &gt;10 dias &gt;0 ou sem resposta &gt;0; senao ok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Calculo frontend.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Mesmos filtros do Daily.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Alertas Daily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noResponse, Urgente, aging &gt;15 e P1/P2 sem primeira resposta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renderAlerts(rows).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Mesmos filtros do Daily.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Backlog por Status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count por status, top 10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groupCounts(rows, status).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Mesmos filtros do Daily.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Backlog por Regiao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count por regiao separado em com/sem primeira resposta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getTicketRegionGroup + hasFirstResponse.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Mesmos filtros do Daily.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Aging Buckets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count por aging_bucket SQL; fallback floor(agingDays)d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vw_dashboard_bi_backlog.aging_bucket.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Mesmos filtros do Daily.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Backlog por Prioridade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count por priority_standard/priority, top 10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groupCounts(rows, prioridade).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Mesmos filtros do Daily.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Tabela Tickets em Aberto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total filtrado, pagina atual e colunas MTFC/Aging/Acao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Lista rows ordenada por score de risco ou coluna selecionada.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Busca por ticket_number e ordenacao local.</w:t>
            </w:r>
          </w:p>
        </w:tc>
      </w:tr>
    </w:tbl>
    <w:p/>
    <w:p>
      <w:pPr>
        <w:pStyle w:val="Heading1"/>
      </w:pPr>
      <w:r>
        <w:t>9. Numeros da aba Weekly - referencia tecnica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Numero / visual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Formula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Fonte</w:t>
            </w:r>
          </w:p>
        </w:tc>
        <w:tc>
          <w:tcPr>
            <w:tcW w:type="dxa" w:w="1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Filtros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Periodo semanal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Domingo a sabado; ultimas 8 semanas no seletor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buildWeekOptions usa o domingo mais recente como ancora.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 semana selecionada define dateFrom/dateTo.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SLA Compliance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withinSla / eligible * 100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computeMetrics(currentClosedWeek). Eligible exige MTFC e MTTS/resolution numericos.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Filtros dimensionais + tickets fechados na semana.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Fechados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count(tickets with closed_time dentro da semana)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currentClosedWeek.length.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Filtros dimensionais + periodo semanal.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Criados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count(tickets with created_time dentro da semana)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currentCreatedWeek.length.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Filtros dimensionais + periodo semanal.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MTFC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avg(mtfc_horas_bi/mtfc_horas) nos fechados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computeMetrics(currentClosedWeek).avgMtfc.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Filtros dimensionais + fechados na semana.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MTTS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avg(mtts_dias_bi/mtts_dias ou resolution_horas/24) nos fechados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computeMetrics(currentClosedWeek).avgMtts.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Filtros dimensionais + fechados na semana.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Backlog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count(bi-backlog)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globalBacklogCount = backlogResult.backlog.length.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Nao muda com semana nem cross-filter; vem do backlog canonico do Daily.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Backlog em Aberto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count(filtered tickets where !closed_time)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open.length.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Filtros dimensionais, sem limitar pela semana.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Delta SLA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(SLA atual - SLA periodo anterior) / SLA periodo anterior * 100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deltaPct(curr.slaCompliance, prev.slaCompliance, inverted=false).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Periodo anterior tem mesma duracao imediatamente antes da semana.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Delta MTFC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(MTFC atual - MTFC anterior) / MTFC anterior * 100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deltaPct(..., inverted=true); reducao e verde.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Periodo anterior comparavel.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Delta MTTS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(MTTS atual - MTTS anterior) / MTTS anterior * 100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deltaPct(..., inverted=true); reducao e verde.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Periodo anterior comparavel.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Resumo por Regiao - Fechados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count fechados por regiao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computeByRegion(currentClosedWeek).closed.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Filtro semanal e dimensoes.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Resumo por Regiao - MTFC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avg MTFC por regiao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computeMetrics(data da regiao).avgMtfc.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Filtro semanal e dimensoes.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Resumo por Regiao - MTTS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avg MTTS por regiao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computeMetrics(data da regiao).avgMtts.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Filtro semanal e dimensoes.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Resumo por Regiao - SLA%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within/eligible por regiao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computeMetrics(data da regiao).slaCompliance.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Filtro semanal e dimensoes.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Status por Regiao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On target &gt;=80%, attention &gt;=50%, critical &lt;50%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Badge da tabela regional.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Baseado no SLA% da regiao.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Charts por Regiao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SLA, MTFC, MTTS e Fechados por regiao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computeByRegion(currentClosedWeek).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Cross-filter: cada grafico ignora seu proprio eixo ao recalcular.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Charts por Prioridade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SLA, MTFC, MTTS e Fechados por prioridade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computeMetrics(currentClosedWeek filtrado por prioridade).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Cross-filter por prioridade/regiao.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Backlog aberto por Status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count de tickets abertos por status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open.filter(!closed_time), agrupado por status.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Filtros dimensionais, sem periodo.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Backlog aberto por Aging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count por buckets 0-3, 4-7, 8-15, 16-30, &gt;30 dias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_aging = now - created_time.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Filtros dimensionais, sem periodo.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Backlog aberto por Regiao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count de abertos por regiao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getTicketRegionGroup(open).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Filtros dimensionais, sem periodo.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Backlog aberto por Prioridade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count de abertos por prioridade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PRIORITY_ORDER.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Filtros dimensionais, sem periodo.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Follow-up operacional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top 30 tickets abertos por aging desc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open.sort(_aging desc).slice(0,30).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Filtros dimensionais, sem periodo.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Tabela Tickets Fechados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tickets fechados da semana, paginados e ordenaveis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weeklyClosedList = currentClosedWeek.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Busca por ticket_number e ordenacao local.</w:t>
            </w:r>
          </w:p>
        </w:tc>
      </w:tr>
    </w:tbl>
    <w:p/>
    <w:p>
      <w:pPr>
        <w:pStyle w:val="Heading1"/>
      </w:pPr>
      <w:r>
        <w:t>10. Numeros da aba Monthly - referencia tecnica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Numero / visual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Formula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Fonte</w:t>
            </w:r>
          </w:p>
        </w:tc>
        <w:tc>
          <w:tcPr>
            <w:tcW w:type="dxa" w:w="1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Filtros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Mes/Ano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Meses derivados de closed_time existentes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groupByMonth(rawData).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 seletor filter-month-year controla o periodo efetivo.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SLA Compliance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withinSla / eligible * 100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computeMetrics(monthData).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Filtros dimensionais + tickets fechados no mes selecionado.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Tickets fechados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count(monthData)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regionTicketsInMonth(filtered, Global, monthKey).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Filtros dimensionais + closed_time no mes.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MTFC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avg(mtfc_horas_bi/mtfc_horas) nos fechados do mes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computeMetrics(monthData).avgMtfc.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Filtros dimensionais + mes.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MTTS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avg(mtts_dias_bi/mtts_dias ou resolution_horas/24) nos fechados do mes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computeMetrics(monthData).avgMtts.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Filtros dimensionais + mes.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Backlog atual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count(openBacklog)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regionOpenBacklog(filtered, Global).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Filtros dimensionais, mas nao limitado ao mes.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Badge mensal SLA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On target &gt;=80%, attention &gt;=50%, critical &lt;50%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monthly-sla-badge.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Baseado no SLA Compliance mensal.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SLA por Regiao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SLA% por regiao com linha meta 80%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computeMetrics(monthData filtrado por regiao).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Somente regioes com fechados/elegiveis.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MTFC por Regiao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avg MTFC por regiao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computeMetrics(...).avgMtfc.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Cores visuais: &lt;=8h verde, &lt;=16h amarelo, &gt;16h vermelho.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MTTS por Regiao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avg MTTS por regiao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computeMetrics(...).avgMtts.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Cores por meta regional: &lt;=meta verde, &lt;=2x meta amarelo, &gt;2x meta vermelho.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Backlog por Regiao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abertos por regiao, separados em com/sem primeira resposta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openBacklog + hasFirstResponse.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Backlog atual, nao mes fechado.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Tabela Tickets Fechados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tickets fechados no mes, paginados e ordenaveis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closedTicketsList = monthData.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Busca por ticket_number e ordenacao local.</w:t>
            </w:r>
          </w:p>
        </w:tc>
      </w:tr>
    </w:tbl>
    <w:p/>
    <w:p>
      <w:pPr>
        <w:pStyle w:val="Heading1"/>
      </w:pPr>
      <w:r>
        <w:t>11. Numeros do hub / Sync Health - referencia tecnica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120"/>
        <w:gridCol w:w="3120"/>
        <w:gridCol w:w="3120"/>
      </w:tblGrid>
      <w:t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Numero</w:t>
            </w:r>
          </w:p>
        </w:tc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Formula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Fonte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Atualizados 24h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count(zoho_tickets where updated_in_supabase_at &gt;= now - 24h)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sync-health.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Erros 24h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count/list sync_errors where created_at &gt;= now - 24h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sync-health.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SLA 7d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within_sla / (within_sla + outside_sla) * 100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vw_tickets_bi_base fechados nos ultimos 7 dias; usa sla_status_bi.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Ultima execucao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finished_at ou started_at do sync_run mais recente; fallback freshness.updated_in_supabase_at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sync-health.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Status geral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attention se ha erro recente, ticket aberto stale ou ultimo run error; senao ok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sync-health.</w:t>
            </w:r>
          </w:p>
        </w:tc>
      </w:tr>
    </w:tbl>
    <w:p/>
    <w:p>
      <w:pPr>
        <w:pStyle w:val="Heading1"/>
      </w:pPr>
      <w:r>
        <w:t>12. Pontos de governanca e consistencia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4680"/>
        <w:gridCol w:w="4680"/>
      </w:tblGrid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Ponto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Impacto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SLA SQL vs SLA dos cards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As tabelas exibem sla_status_bi vindo do SQL. Os cards e graficos Weekly/Monthly recalculam SLA no frontend por computeMetrics. Isso pode divergir em tickets sem MTFC/resolution, porque a elegibilidade nao e identica.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Filtro de departamento no Weekly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 tela tem botoes de departamento, mas applyFilters nao usa FilterState.department. Hoje o numero nao muda ao clicar nesses botoes.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Datas no Monthly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Os campos De/Ate aparecem, mas applyPage remove dateFrom/dateTo e usa somente Mes/Ano. Para uma aba de documentacao, explicar que Mes/Ano e o filtro oficial.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Exclusao Oficina no frontend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fetchDashboardBiBacklog tenta filtrar department_id de Oficina, mas o endpoint bi-backlog nao retorna department_id. A exclusao efetiva deve estar garantida na view/API ou ser corrigida no select.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Backlog Weekly e Monthly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Weekly, o card Backlog vem de bi-backlog global e nao muda pela semana. No Monthly, Backlog atual e aberto atual filtrado por dimensoes, nao tickets abertos/criados no mes.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Limites de API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bi-tickets limita a 10.000 linhas e bi-backlog limita a 500. Hoje a base listada possui menos que esses limites para o uso esperado, mas o limite deve ser monitorado.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Cache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supabase-client.js usa cache em memoria por 5 minutos por query string. Atualizar/refresh limpa cache apenas quando clearCache e chamado.</w:t>
            </w:r>
          </w:p>
        </w:tc>
      </w:tr>
    </w:tbl>
    <w:p/>
    <w:p>
      <w:pPr>
        <w:pStyle w:val="Heading1"/>
      </w:pPr>
      <w:r>
        <w:t>13. Referencias tecnicas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Frontend: 01_KPI/KPI_V2/page2-backlog.html, page4-weekly.html, page5-monthly.html.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Regras frontend: 01_KPI/KPI_V2/js/business-rules.js, filters.js, supabase-client.js.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Configuracao: config/supabase.js -&gt; projeto https://hqaxpbnduupjdhuuwpmg.supabase.co.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Edge Function deployada: dashboard-read version 11, verify_jwt=true.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Edge Function local/deployada: sync-tickets-v0 version 50; codigo local em supabase/functions/sync-tickets-v0/index.ts.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Views Supabase consultadas: vw_tickets_operational, vw_tickets_bi_base, vw_dashboard_bi_backlog, vw_dashboard_bi_kpis, vw_dashboard_bi_region_summary, vw_dashboard_bi_summary, vw_dashboard_bi_backlog_kpis.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Tabelas Supabase principais: zoho_tickets, zoho_agents, zoho_departments, zoho_contacts, zoho_ticket_status_history, sync_runs, sync_errors.</w:t>
      </w:r>
    </w:p>
    <w:p>
      <w:pPr>
        <w:pStyle w:val="Heading1"/>
      </w:pPr>
      <w:r>
        <w:t>14. Resumo rapido para criar uma aba de documentacao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Fonte oficial: Zoho Desk, sincronizado para Supabase.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Base canonica do dashboard: vw_tickets_bi_base.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Endpoint oficial do frontend: dashboard-read.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Recorte Daily: backlog aberto atual.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Recorte Weekly: tickets criados/fechados na semana selecionada mais backlog aberto atual.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Recorte Monthly: tickets fechados no mes selecionado mais backlog aberto atual.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SLA dos cards: recalculado no frontend por computeMetrics.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0"/>
        </w:rPr>
        <w:t>SLA das tabelas: campo sla_status_bi vindo da view SQL.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